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Stations of the Cross + Session 19 Jeopardy</w:t>
      </w:r>
    </w:p>
    <w:p>
      <w:pPr>
        <w:jc w:val="center"/>
      </w:pPr>
      <w:r>
        <w:rPr>
          <w:color w:val="555555"/>
          <w:sz w:val="28"/>
        </w:rPr>
        <w:t>Year Review + Called to Respond</w:t>
      </w:r>
    </w:p>
    <w:p>
      <w:pPr>
        <w:jc w:val="center"/>
      </w:pPr>
      <w:r>
        <w:rPr>
          <w:i/>
          <w:color w:val="888888"/>
          <w:sz w:val="24"/>
        </w:rPr>
        <w:t>For JeopardyLabs.com</w:t>
      </w:r>
    </w:p>
    <w:p/>
    <w:p>
      <w:pPr>
        <w:pStyle w:val="Heading2"/>
      </w:pPr>
      <w:r>
        <w:t>CATEGORY 1: THIS YEAR SO FAR</w:t>
      </w:r>
    </w:p>
    <w:p/>
    <w:p>
      <w:r>
        <w:rPr>
          <w:b/>
          <w:color w:val="1A5C1A"/>
          <w:sz w:val="24"/>
        </w:rPr>
        <w:t xml:space="preserve">$100  </w:t>
      </w:r>
      <w:r>
        <w:rPr>
          <w:sz w:val="22"/>
        </w:rPr>
        <w:t>The three Persons of the Holy Trinity are the Father, the Son, and the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Holy Spirit</w:t>
      </w:r>
    </w:p>
    <w:p>
      <w:r>
        <w:rPr>
          <w:b/>
          <w:color w:val="1A5C1A"/>
          <w:sz w:val="24"/>
        </w:rPr>
        <w:t xml:space="preserve">$200  </w:t>
      </w:r>
      <w:r>
        <w:rPr>
          <w:sz w:val="22"/>
        </w:rPr>
        <w:t>Lent begins on _____ Wednesday.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Ash</w:t>
      </w:r>
    </w:p>
    <w:p>
      <w:r>
        <w:rPr>
          <w:b/>
          <w:color w:val="1A5C1A"/>
          <w:sz w:val="24"/>
        </w:rPr>
        <w:t xml:space="preserve">$300  </w:t>
      </w:r>
      <w:r>
        <w:rPr>
          <w:sz w:val="22"/>
        </w:rPr>
        <w:t>The three practices of Lent are prayer, fasting, and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Almsgiving</w:t>
      </w:r>
    </w:p>
    <w:p>
      <w:r>
        <w:rPr>
          <w:b/>
          <w:color w:val="1A5C1A"/>
          <w:sz w:val="24"/>
        </w:rPr>
        <w:t xml:space="preserve">$400  </w:t>
      </w:r>
      <w:r>
        <w:rPr>
          <w:sz w:val="22"/>
        </w:rPr>
        <w:t>Jesus spent _____ days fasting in the desert. This is also the number of days in Lent.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40</w:t>
      </w:r>
    </w:p>
    <w:p>
      <w:r>
        <w:rPr>
          <w:b/>
          <w:color w:val="1A5C1A"/>
          <w:sz w:val="24"/>
        </w:rPr>
        <w:t xml:space="preserve">$500  </w:t>
      </w:r>
      <w:r>
        <w:rPr>
          <w:sz w:val="22"/>
        </w:rPr>
        <w:t>In Session 9, we learned that the butterfly is a symbol of Jesus’ _____ because it comes out of its chrysalis into new life.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Resurrection</w:t>
      </w:r>
    </w:p>
    <w:p>
      <w:r>
        <w:t>____________________________________________________________</w:t>
      </w:r>
    </w:p>
    <w:p>
      <w:pPr>
        <w:pStyle w:val="Heading2"/>
      </w:pPr>
      <w:r>
        <w:t>CATEGORY 2: SAINTS &amp; HEROES</w:t>
      </w:r>
    </w:p>
    <w:p/>
    <w:p>
      <w:r>
        <w:rPr>
          <w:b/>
          <w:color w:val="1A5C1A"/>
          <w:sz w:val="24"/>
        </w:rPr>
        <w:t xml:space="preserve">$100  </w:t>
      </w:r>
      <w:r>
        <w:rPr>
          <w:sz w:val="22"/>
        </w:rPr>
        <w:t>Saint Louise de Marillac helped people who were poor and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Sick</w:t>
      </w:r>
    </w:p>
    <w:p>
      <w:r>
        <w:rPr>
          <w:b/>
          <w:color w:val="1A5C1A"/>
          <w:sz w:val="24"/>
        </w:rPr>
        <w:t xml:space="preserve">$200  </w:t>
      </w:r>
      <w:r>
        <w:rPr>
          <w:sz w:val="22"/>
        </w:rPr>
        <w:t>Blessed Carlo Acutis was canonized — made a _____ — in April 2025. He is the first millennial to receive this title.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Saint</w:t>
      </w:r>
    </w:p>
    <w:p>
      <w:r>
        <w:rPr>
          <w:b/>
          <w:color w:val="1A5C1A"/>
          <w:sz w:val="24"/>
        </w:rPr>
        <w:t xml:space="preserve">$300  </w:t>
      </w:r>
      <w:r>
        <w:rPr>
          <w:sz w:val="22"/>
        </w:rPr>
        <w:t>God did not remove all of Saint Louise’s problems — but God removed her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Fear</w:t>
      </w:r>
    </w:p>
    <w:p>
      <w:r>
        <w:rPr>
          <w:b/>
          <w:color w:val="1A5C1A"/>
          <w:sz w:val="24"/>
        </w:rPr>
        <w:t xml:space="preserve">$400  </w:t>
      </w:r>
      <w:r>
        <w:rPr>
          <w:sz w:val="22"/>
        </w:rPr>
        <w:t>Carlo Acutis set his own _____ time limits because he didn’t want anything to crowd out his love for God.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Screen</w:t>
      </w:r>
    </w:p>
    <w:p>
      <w:r>
        <w:rPr>
          <w:b/>
          <w:color w:val="1A5C1A"/>
          <w:sz w:val="24"/>
        </w:rPr>
        <w:t xml:space="preserve">$500  </w:t>
      </w:r>
      <w:r>
        <w:rPr>
          <w:sz w:val="22"/>
        </w:rPr>
        <w:t>Carlo Acutis said: “All people are born as originals, but many die as _____.”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Photocopies</w:t>
      </w:r>
    </w:p>
    <w:p>
      <w:r>
        <w:t>____________________________________________________________</w:t>
      </w:r>
    </w:p>
    <w:p>
      <w:pPr>
        <w:pStyle w:val="Heading2"/>
      </w:pPr>
      <w:r>
        <w:t>CATEGORY 3: PRAYERS &amp; THE MASS</w:t>
      </w:r>
    </w:p>
    <w:p/>
    <w:p>
      <w:r>
        <w:rPr>
          <w:b/>
          <w:color w:val="1A5C1A"/>
          <w:sz w:val="24"/>
        </w:rPr>
        <w:t xml:space="preserve">$100  </w:t>
      </w:r>
      <w:r>
        <w:rPr>
          <w:sz w:val="22"/>
        </w:rPr>
        <w:t>During Lent at Mass, the priest wears _____ vestments.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Purple</w:t>
      </w:r>
    </w:p>
    <w:p>
      <w:r>
        <w:rPr>
          <w:b/>
          <w:color w:val="1A5C1A"/>
          <w:sz w:val="24"/>
        </w:rPr>
        <w:t xml:space="preserve">$200  </w:t>
      </w:r>
      <w:r>
        <w:rPr>
          <w:sz w:val="22"/>
        </w:rPr>
        <w:t>Prayers asking God for help on behalf of another person are called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Intercessions</w:t>
      </w:r>
    </w:p>
    <w:p>
      <w:r>
        <w:rPr>
          <w:b/>
          <w:color w:val="1A5C1A"/>
          <w:sz w:val="24"/>
        </w:rPr>
        <w:t xml:space="preserve">$300  </w:t>
      </w:r>
      <w:r>
        <w:rPr>
          <w:sz w:val="22"/>
        </w:rPr>
        <w:t>The Sign of the Cross is three things: a complete prayer, the start of another prayer, and a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Blessing</w:t>
      </w:r>
    </w:p>
    <w:p>
      <w:r>
        <w:rPr>
          <w:b/>
          <w:color w:val="1A5C1A"/>
          <w:sz w:val="24"/>
        </w:rPr>
        <w:t xml:space="preserve">$400  </w:t>
      </w:r>
      <w:r>
        <w:rPr>
          <w:sz w:val="22"/>
        </w:rPr>
        <w:t>A crucifix is different from a plain cross because it has a figure of _____ on it.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Jesus</w:t>
      </w:r>
    </w:p>
    <w:p>
      <w:r>
        <w:rPr>
          <w:b/>
          <w:color w:val="1A5C1A"/>
          <w:sz w:val="24"/>
        </w:rPr>
        <w:t xml:space="preserve">$500  </w:t>
      </w:r>
      <w:r>
        <w:rPr>
          <w:sz w:val="22"/>
        </w:rPr>
        <w:t>Every time we pray the Apostles’ _____, we proclaim our belief in the Paschal Mystery.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Creed</w:t>
      </w:r>
    </w:p>
    <w:p>
      <w:r>
        <w:t>____________________________________________________________</w:t>
      </w:r>
    </w:p>
    <w:p>
      <w:pPr>
        <w:pStyle w:val="Heading2"/>
      </w:pPr>
      <w:r>
        <w:t>CATEGORY 4: STATIONS OF THE CROSS</w:t>
      </w:r>
    </w:p>
    <w:p/>
    <w:p>
      <w:r>
        <w:rPr>
          <w:b/>
          <w:color w:val="1A5C1A"/>
          <w:sz w:val="24"/>
        </w:rPr>
        <w:t xml:space="preserve">$100  </w:t>
      </w:r>
      <w:r>
        <w:rPr>
          <w:sz w:val="22"/>
        </w:rPr>
        <w:t>How many Stations of the Cross are there?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14</w:t>
      </w:r>
    </w:p>
    <w:p>
      <w:r>
        <w:rPr>
          <w:b/>
          <w:color w:val="1A5C1A"/>
          <w:sz w:val="24"/>
        </w:rPr>
        <w:t xml:space="preserve">$200  </w:t>
      </w:r>
      <w:r>
        <w:rPr>
          <w:sz w:val="22"/>
        </w:rPr>
        <w:t>At Station 5, soldiers forced a man named _____ of Cyrene to help carry the cross.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Simon</w:t>
      </w:r>
    </w:p>
    <w:p>
      <w:r>
        <w:rPr>
          <w:b/>
          <w:color w:val="1A5C1A"/>
          <w:sz w:val="24"/>
        </w:rPr>
        <w:t xml:space="preserve">$300  </w:t>
      </w:r>
      <w:r>
        <w:rPr>
          <w:sz w:val="22"/>
        </w:rPr>
        <w:t>At Station 6, a woman named _____ stepped through the crowd to wipe the face of Jesus.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Veronica</w:t>
      </w:r>
    </w:p>
    <w:p>
      <w:r>
        <w:rPr>
          <w:b/>
          <w:color w:val="1A5C1A"/>
          <w:sz w:val="24"/>
        </w:rPr>
        <w:t xml:space="preserve">$400  </w:t>
      </w:r>
      <w:r>
        <w:rPr>
          <w:sz w:val="22"/>
        </w:rPr>
        <w:t>How many times does Jesus fall under the weight of the cross during the Stations?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3 (Three) — at Stations 3, 7, and 9</w:t>
      </w:r>
    </w:p>
    <w:p>
      <w:r>
        <w:rPr>
          <w:b/>
          <w:color w:val="1A5C1A"/>
          <w:sz w:val="24"/>
        </w:rPr>
        <w:t xml:space="preserve">$500  </w:t>
      </w:r>
      <w:r>
        <w:rPr>
          <w:sz w:val="22"/>
        </w:rPr>
        <w:t>Who condemned Jesus to death at the very first station?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Pontius Pilate</w:t>
      </w:r>
    </w:p>
    <w:p>
      <w:r>
        <w:t>____________________________________________________________</w:t>
      </w:r>
    </w:p>
    <w:p>
      <w:pPr>
        <w:pStyle w:val="Heading2"/>
      </w:pPr>
      <w:r>
        <w:t>CATEGORY 5: CALLED TO RESPOND</w:t>
      </w:r>
    </w:p>
    <w:p/>
    <w:p>
      <w:r>
        <w:rPr>
          <w:b/>
          <w:color w:val="1A5C1A"/>
          <w:sz w:val="24"/>
        </w:rPr>
        <w:t xml:space="preserve">$100  </w:t>
      </w:r>
      <w:r>
        <w:rPr>
          <w:sz w:val="22"/>
        </w:rPr>
        <w:t>A vocation is a _____ from God to live our lives in a certain way.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Call</w:t>
      </w:r>
    </w:p>
    <w:p>
      <w:r>
        <w:rPr>
          <w:b/>
          <w:color w:val="1A5C1A"/>
          <w:sz w:val="24"/>
        </w:rPr>
        <w:t xml:space="preserve">$200  </w:t>
      </w:r>
      <w:r>
        <w:rPr>
          <w:sz w:val="22"/>
        </w:rPr>
        <w:t>The Sacrament through which men become priests is called Holy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Orders</w:t>
      </w:r>
    </w:p>
    <w:p>
      <w:r>
        <w:rPr>
          <w:b/>
          <w:color w:val="1A5C1A"/>
          <w:sz w:val="24"/>
        </w:rPr>
        <w:t xml:space="preserve">$300  </w:t>
      </w:r>
      <w:r>
        <w:rPr>
          <w:sz w:val="22"/>
        </w:rPr>
        <w:t>The Sacrament in which a man and woman agree to live in faithful love is called _____.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Matrimony</w:t>
      </w:r>
    </w:p>
    <w:p>
      <w:r>
        <w:rPr>
          <w:b/>
          <w:color w:val="1A5C1A"/>
          <w:sz w:val="24"/>
        </w:rPr>
        <w:t xml:space="preserve">$400  </w:t>
      </w:r>
      <w:r>
        <w:rPr>
          <w:sz w:val="22"/>
        </w:rPr>
        <w:t>The Holy Spirit calls us to share our gifts with the _____ and community.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Church</w:t>
      </w:r>
    </w:p>
    <w:p>
      <w:r>
        <w:rPr>
          <w:b/>
          <w:color w:val="1A5C1A"/>
          <w:sz w:val="24"/>
        </w:rPr>
        <w:t xml:space="preserve">$500  </w:t>
      </w:r>
      <w:r>
        <w:rPr>
          <w:sz w:val="22"/>
        </w:rPr>
        <w:t>Jesus said: “But many who are first will be last, and the _____ will be first.”</w:t>
      </w:r>
    </w:p>
    <w:p>
      <w:pPr>
        <w:ind w:left="720"/>
      </w:pPr>
      <w:r>
        <w:rPr>
          <w:b/>
          <w:color w:val="CC3300"/>
          <w:sz w:val="22"/>
        </w:rPr>
        <w:t xml:space="preserve">Answer: </w:t>
      </w:r>
      <w:r>
        <w:rPr>
          <w:color w:val="CC3300"/>
          <w:sz w:val="22"/>
        </w:rPr>
        <w:t>Last</w:t>
      </w:r>
    </w:p>
    <w:p>
      <w:r>
        <w:t>____________________________________________________________</w:t>
      </w:r>
    </w:p>
    <w:p>
      <w:pPr>
        <w:pStyle w:val="Heading2"/>
      </w:pPr>
      <w:r>
        <w:t>FINAL JEOPARDY</w:t>
      </w:r>
    </w:p>
    <w:p/>
    <w:p>
      <w:r>
        <w:rPr>
          <w:b/>
          <w:sz w:val="24"/>
        </w:rPr>
        <w:t xml:space="preserve">Category: </w:t>
      </w:r>
      <w:r>
        <w:rPr>
          <w:sz w:val="24"/>
        </w:rPr>
        <w:t>The Big Picture</w:t>
      </w:r>
    </w:p>
    <w:p>
      <w:r>
        <w:rPr>
          <w:b/>
          <w:sz w:val="24"/>
        </w:rPr>
        <w:t xml:space="preserve">Clue: </w:t>
      </w:r>
      <w:r>
        <w:rPr>
          <w:sz w:val="24"/>
        </w:rPr>
        <w:t>This year we learned: Jesus saved us. He is with us at Mass. He tells us “Fear not.” And he gave each of us gifts and talents to _____.</w:t>
      </w:r>
    </w:p>
    <w:p>
      <w:pPr>
        <w:ind w:left="720"/>
      </w:pPr>
      <w:r>
        <w:rPr>
          <w:b/>
          <w:color w:val="CC3300"/>
          <w:sz w:val="24"/>
        </w:rPr>
        <w:t xml:space="preserve">Answer: </w:t>
      </w:r>
      <w:r>
        <w:rPr>
          <w:color w:val="CC3300"/>
          <w:sz w:val="24"/>
        </w:rPr>
        <w:t>Serve others</w:t>
      </w:r>
    </w:p>
    <w:p>
      <w:r>
        <w:t>____________________________________________________________</w:t>
      </w:r>
    </w:p>
    <w:p>
      <w:pPr>
        <w:pStyle w:val="Heading2"/>
      </w:pPr>
      <w:r>
        <w:t>HOW TO ENTER IN JEOPARDYLABS</w:t>
      </w:r>
    </w:p>
    <w:p>
      <w:r>
        <w:t>1. Go to jeopardylabs.com</w:t>
      </w:r>
    </w:p>
    <w:p>
      <w:r>
        <w:t>2. Click "Create"</w:t>
      </w:r>
    </w:p>
    <w:p>
      <w:r>
        <w:t>3. Type category names across the top</w:t>
      </w:r>
    </w:p>
    <w:p>
      <w:r>
        <w:t>4. Put the CLUE in "Question" and the ANSWER in "Answer"</w:t>
      </w:r>
    </w:p>
    <w:p>
      <w:r>
        <w:t>5. Save and get your link!</w:t>
      </w:r>
    </w:p>
    <w:p/>
    <w:p>
      <w:r>
        <w:rPr>
          <w:b/>
        </w:rPr>
        <w:t xml:space="preserve">Reminder: </w:t>
      </w:r>
      <w:r>
        <w:t>Speed round scores from Segment 6 carry into Jeopardy — add those to team scores before starting!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